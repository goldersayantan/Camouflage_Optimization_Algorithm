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/>
          <w:b/>
          <w:sz w:val="28"/>
        </w:rPr>
        <w:t>ALGORITHM COMPARISON (DIMENSION 50)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F12014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8.7771e+06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3.2354e+06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5.8916e+07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2.0528e+07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1.6953e+07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6.1492e+06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1.9903e+08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2.8958e+08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1.9369e+07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2.6775e+07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7.3147e+08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2.5936e+08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5.5525e+07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1.1162e+07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6.6651e+08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3.7262e+08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1.2850e+07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1.0562e+07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3.3408e+08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9.0263e+07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3.0574e+07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8.6048e+06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3.6850e+08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3.2997e+08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1.2100e+07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9.6872e+06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3.0187e+08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5.4224e+07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2.6751e+07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8.7853e+06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3.2121e+08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3.2886e+08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3.5461e+06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6.8165e+06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1.9832e+08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7.4503e+07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1.2638e+07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1.4835e+06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1.4115e+08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2.8147e+07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F22014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1.6885e+05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1.2423e+05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1.7581e+10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2.4271e+09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2.6138e+03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9.5036e+06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2.7457e+08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3.1749e+10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2.9058e+05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1.2374e+07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6.0397e+10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1.2678e+10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2.9530e+04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1.2809e+07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1.2103e+09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3.7104e+10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2.3561e+05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3.3885e+06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3.6425e+10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5.7278e+09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1.5153e+04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1.1071e+07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7.2536e+08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3.4761e+10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2.3737e+05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2.0278e+06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3.0219e+10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5.2790e+09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1.6300e+04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1.1113e+07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6.7585e+08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3.4674e+10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4.0097e+04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3.8117e+06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1.5438e+10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2.6175e+09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7.1522e+03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8.9848e+05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2.9991e+08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1.7485e+09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F32014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2.5003e+04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6.7286e+03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1.2552e+04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2.5353e+04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4.0589e+02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2.8138e+04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1.6767e+05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1.3773e+05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3.9801e+04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2.8860e+04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7.5714e+04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6.9537e+04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2.6424e+03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4.2992e+04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2.2610e+05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1.6871e+05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2.9909e+04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1.5785e+04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4.3299e+04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4.9404e+04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1.0493e+03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3.7691e+04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2.0361e+05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1.4993e+05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2.8677e+04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1.5840e+04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4.2319e+04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4.9121e+04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9.4048e+02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3.8771e+04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2.0399e+05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1.4851e+05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4.3658e+03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6.3701e+03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1.7251e+04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1.3178e+04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6.0810e+02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4.0809e+03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1.8839e+04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8.5422e+03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F42014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4.6507e+02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4.8377e+02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1.7822e+03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7.2838e+02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4.9594e+02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5.3635e+02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5.3888e+02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4.3891e+03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6.4758e+02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6.2623e+02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7.2455e+03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1.1339e+03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5.0025e+02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6.1896e+02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6.0708e+02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6.2331e+03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5.1405e+02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5.6274e+02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3.3997e+03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9.3184e+02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4.9793e+02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5.6744e+02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5.6008e+02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5.2653e+03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4.9776e+02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5.6814e+02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3.0985e+03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8.9228e+02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4.9817e+02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5.5531e+02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5.5794e+02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5.0287e+03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4.7877e+01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4.5871e+01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1.5963e+03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1.4108e+02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1.1216e+00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2.6458e+01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1.8410e+01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6.1277e+02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F52014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5.2016e+02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5.2114e+02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5.2024e+02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5.2112e+02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5.2110e+02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5.2111e+02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5.2114e+02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5.2000e+02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5.2023e+02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5.2124e+02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5.2119e+02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5.2124e+02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5.2122e+02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5.2120e+02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5.2125e+02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5.2000e+02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5.2019e+02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5.2120e+02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5.2083e+02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5.2118e+02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5.2117e+02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5.2116e+02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5.2119e+02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5.2000e+02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5.2019e+02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5.2120e+02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5.2097e+02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5.2119e+02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5.2118e+02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5.2116e+02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5.2119e+02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5.2000e+02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2.3210e-02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3.2515e-02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3.6152e-01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3.2535e-02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3.6129e-02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2.9745e-02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3.6873e-02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9.6046e-05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F62014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6.5079e+02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6.2377e+02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6.3358e+02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6.1927e+02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6.1540e+02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6.4940e+02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6.3579e+02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6.5087e+02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6.6556e+02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6.2922e+02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6.4702e+02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6.3799e+02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6.3115e+02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6.5555e+02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6.6785e+02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6.5973e+02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6.5651e+02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6.2707e+02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6.3996e+02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6.3046e+02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6.2073e+02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6.5204e+02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6.5609e+02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6.5533e+02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6.5492e+02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6.2755e+02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6.3909e+02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6.2886e+02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6.1819e+02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6.5128e+02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6.5954e+02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6.5518e+02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4.4702e+00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1.6885e+00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3.8997e+00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5.4854e+00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5.4660e+00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2.1787e+00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1.0749e+01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2.5357e+00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F72014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7.0035e+02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7.0062e+02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7.7294e+02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7.1005e+02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7.0001e+02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7.0109e+02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7.0262e+02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9.5976e+02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7.0044e+02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7.0117e+02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1.3905e+03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7.7262e+02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7.0005e+02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7.0112e+02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7.0800e+02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1.0698e+03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7.0040e+02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7.0092e+02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1.0037e+03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7.3607e+02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7.0002e+02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7.0111e+02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7.0558e+02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1.0163e+03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7.0040e+02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7.0087e+02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9.7754e+02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7.2928e+02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7.0002e+02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7.0111e+02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7.0592e+02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1.0141e+03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2.9604e-02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1.8540e-01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1.7337e+02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2.0255e+01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1.2344e-02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1.0364e-02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1.5108e+00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3.1448e+01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F82014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9.9907e+02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8.8293e+02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9.3109e+02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9.3593e+02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1.1211e+03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1.0095e+03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1.1915e+03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1.0567e+03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1.0796e+03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9.6093e+02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1.1068e+03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1.2276e+03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1.1904e+03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1.0611e+03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1.2327e+03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1.1144e+03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1.0466e+03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9.1478e+02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1.0026e+03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9.9796e+02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1.1576e+03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1.0389e+03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1.2062e+03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1.0731e+03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1.0514e+03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9.0865e+02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9.8195e+02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9.7392e+02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1.1630e+03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1.0400e+03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1.2053e+03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1.0676e+03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2.6127e+01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2.4850e+01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5.5583e+01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7.9216e+01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2.3274e+01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1.6649e+01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1.2958e+01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1.6447e+01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F92014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1.0525e+03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9.8118e+02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1.0960e+03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1.0379e+03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1.2560e+03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1.1532e+03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1.3142e+03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1.2333e+03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1.3946e+03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1.0514e+03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1.3942e+03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1.2838e+03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1.3063e+03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1.2128e+03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1.3656e+03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1.2920e+03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1.2123e+03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1.0108e+03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1.2669e+03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1.1016e+03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1.2807e+03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1.1913e+03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1.3447e+03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1.2625e+03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1.1897e+03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1.0053e+03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1.2708e+03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1.0815e+03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1.2761e+03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1.2044e+03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1.3486e+03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1.2602e+03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9.8074e+01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2.2167e+01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9.1801e+01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6.5913e+01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1.6674e+01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2.4355e+01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1.5252e+01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1.9899e+01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F102014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6.1046e+03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6.3837e+03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4.4442e+03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5.1057e+03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1.2106e+04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5.8839e+03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1.2818e+04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-2.3299e+03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9.1413e+03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1.4519e+04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7.5678e+03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7.6760e+03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1.3345e+04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8.8064e+03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1.4047e+04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2.9815e+02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7.5507e+03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8.6117e+03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6.2360e+03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6.3466e+03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1.2850e+04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7.7503e+03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1.3546e+04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-1.4136e+03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7.4694e+03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8.2835e+03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6.4739e+03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6.3869e+03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1.3001e+04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7.8968e+03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1.3646e+04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-1.7624e+03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9.0724e+02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2.0909e+03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9.7995e+02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6.6513e+02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3.7184e+02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7.8368e+02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3.3542e+02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8.1566e+02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F112014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6.0921e+03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5.0540e+03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6.3161e+03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6.0211e+03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1.4562e+04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6.9243e+03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1.4281e+04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-8.3084e+02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8.6563e+03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1.4928e+04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1.0500e+04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1.4188e+04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1.5221e+04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9.4030e+03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1.5082e+04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9.2587e+02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7.5052e+03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8.5069e+03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8.1591e+03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7.6487e+03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1.4942e+04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8.3724e+03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1.4712e+04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3.0687e+01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7.5590e+03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8.3901e+03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8.2946e+03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6.6633e+03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1.4981e+04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8.5745e+03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1.4724e+04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5.5071e+01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7.6129e+02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2.4139e+03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1.2479e+03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2.3076e+03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2.0613e+02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8.7588e+02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2.3126e+02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4.5103e+02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F122014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1.2007e+03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1.2034e+03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1.2002e+03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1.2028e+03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1.2028e+03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1.2002e+03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1.2031e+03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1.2000e+03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1.2021e+03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1.2042e+03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1.2007e+03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1.2042e+03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1.2040e+03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1.2043e+03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1.2000e+03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1.2012e+03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1.2037e+03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1.2005e+03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1.2037e+03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1.2037e+03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1.2003e+03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1.2038e+03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1.2000e+03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1.2011e+03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1.2038e+03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1.2005e+03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1.2039e+03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1.2037e+03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1.2003e+03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1.2039e+03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1.2000e+03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4.1913e-01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2.6055e-01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1.3314e-01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5.2930e-01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3.3560e-01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4.0509e-02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3.2561e-01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4.4377e-03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F132014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1.3037e+03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1.3062e+03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1.3044e+03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1.3032e+03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1.3039e+03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1.3031e+03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1.3039e+03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8.8429e-02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6.5632e-02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1.2858e+00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7.7874e-02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6.1979e-02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4.2897e-02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4.5971e-02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2.1346e-01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F142014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1.4191e+03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1.4611e+03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1.4010e+03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1.5212e+03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1.4320e+03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1.4011e+03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1.4012e+03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1.4798e+03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1.4705e+03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1.4096e+03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1.4724e+03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1.4738e+03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1.4012e+03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1.4745e+03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5.2369e-02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2.4924e-01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3.4734e+01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1.3257e+01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2.1022e-01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3.0375e-02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2.3184e-01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6.0606e+00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F152014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1.5588e+03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1.5162e+03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3.7991e+03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1.5854e+03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1.5321e+03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1.5200e+03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1.5803e+03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1.8149e+04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1.5873e+03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1.5508e+03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4.0227e+05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1.0340e+04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1.5358e+03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1.5257e+03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1.7060e+03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5.8878e+04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1.5743e+03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1.5280e+03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1.0780e+05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2.7904e+03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1.5344e+03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1.5239e+03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1.6170e+03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3.4482e+04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1.5746e+03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1.5228e+03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3.9151e+04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1.7846e+03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1.5349e+03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1.5243e+03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1.6017e+03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3.2787e+04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9.0384e+00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1.1960e+01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1.3792e+05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2.5744e+03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1.2232e+00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1.4886e+00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3.6880e+01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1.2035e+04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F162014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1.6200e+03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1.6189e+03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1.6198e+03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1.6196e+03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1.6226e+03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1.6219e+03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1.6225e+03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1.6218e+03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1.6218e+03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1.6224e+03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1.6217e+03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1.6218e+03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1.6232e+03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1.6230e+03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1.6231e+03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1.6231e+03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1.6209e+03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1.6206e+03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1.6209e+03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1.6211e+03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1.6229e+03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1.6226e+03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1.6228e+03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1.6226e+03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1.6209e+03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1.6203e+03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1.6208e+03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1.6213e+03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1.6229e+03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1.6227e+03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1.6228e+03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1.6225e+03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4.9339e-01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1.1201e+00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5.9129e-01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6.6519e-01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1.5220e-01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3.9657e-01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1.7767e-01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3.3353e-01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F172014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3.0614e+05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2.2623e+05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6.2087e+05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8.4043e+05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3.3580e+06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1.6081e+05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3.5233e+07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2.5710e+07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3.2113e+06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5.4391e+05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5.1406e+06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1.7438e+07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1.1968e+07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8.9259e+05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7.5357e+07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5.6088e+07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1.2926e+06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3.6207e+05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2.4075e+06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5.3119e+06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6.8293e+06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4.8919e+05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5.9397e+07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3.7766e+07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1.0534e+06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3.2658e+05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1.6909e+06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4.0286e+06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6.8837e+06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4.5881e+05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6.2110e+07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3.7527e+07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8.1374e+05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1.1587e+05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1.6893e+06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5.0797e+06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2.2575e+06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2.0628e+05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1.1864e+07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9.0671e+06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F182014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1.6000e+05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1.2450e+05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2.2953e+05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1.2926e+05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7.8333e+07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4.5643e+05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3.9891e+08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7.3374e+04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2.9108e+05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3.6529e+05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7.6749e+06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2.6578e+05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1.8999e+08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6.5317e+05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1.7343e+09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8.4753e+04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2.0919e+05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2.1043e+05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1.0767e+06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1.7569e+05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1.2181e+08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5.2687e+05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1.1068e+09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7.9341e+04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2.0719e+05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1.9469e+05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3.9426e+05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1.5760e+05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1.0480e+08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5.2065e+05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1.1173e+09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7.8960e+04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3.8065e+04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6.3799e+04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2.2008e+06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4.5417e+04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3.4378e+07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6.1549e+04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3.3772e+08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3.8176e+03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F192014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1.9430e+03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1.9473e+03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1.9658e+03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2.0827e+03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4.2074e+05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1.9912e+03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5.6933e+06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3.0449e+03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2.9499e+03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1.9880e+03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9.4280e+04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9.3284e+04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2.3962e+06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2.1572e+03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2.1901e+08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1.0939e+05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2.1285e+03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1.9585e+03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1.3909e+04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2.6682e+04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1.2698e+06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2.0497e+03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8.7066e+07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2.5109e+04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1.9805e+03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1.9544e+03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2.0639e+03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4.9880e+03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1.2108e+06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2.0438e+03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8.6081e+07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5.4199e+03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2.9550e+02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1.1146e+01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2.7364e+04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3.3010e+04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5.6244e+05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4.1002e+01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6.1690e+07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3.4843e+04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F202014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1.6483e+05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6.9687e+04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2.5211e+05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1.6626e+05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9.1877e+07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9.1432e+04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3.1909e+10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2.1592e+09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4.1212e+05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3.5467e+05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9.6877e+09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1.1098e+08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9.3030e+08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1.5918e+05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2.1039e+12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3.2663e+11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2.4883e+05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1.9500e+05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1.2548e+09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1.1351e+07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4.6721e+08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1.3148e+05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5.7569e+11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9.0694e+10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2.3716e+05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1.7916e+05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5.1741e+05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2.5932e+05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4.3767e+08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1.2926e+05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3.6840e+11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4.2042e+10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6.6321e+04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8.7723e+04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2.8550e+09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3.3211e+07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2.8512e+08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1.8794e+04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6.1457e+11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1.0644e+11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F212014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3.0951e+05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1.3517e+05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1.6710e+06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6.3797e+05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2.6759e+06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1.9661e+05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4.6329e+07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5.0179e+07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1.8910e+06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9.6619e+05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1.2549e+08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1.0582e+07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8.4218e+06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1.3945e+06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1.9167e+08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1.1246e+08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9.0945e+05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3.8403e+05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2.6954e+07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3.6404e+06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5.4094e+06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4.2726e+05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1.0533e+08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7.6161e+07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7.9490e+05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2.8644e+05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1.0278e+07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1.7380e+06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4.4081e+06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3.1031e+05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9.7273e+07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7.1366e+07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5.1284e+05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2.5806e+05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3.6524e+07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3.4651e+06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2.0783e+06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3.3333e+05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5.0169e+07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1.9716e+07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F222014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3.9033e+03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2.7750e+03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4.6198e+03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5.0381e+03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2.8743e+04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3.1029e+03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9.7857e+08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6.6881e+03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5.5930e+03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6.2591e+03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1.5798e+11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8.9008e+03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9.1768e+06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4.1429e+03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5.8917e+10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9.7542e+05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4.9621e+03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4.3575e+03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1.5800e+10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6.6511e+03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2.7767e+06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3.6176e+03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2.5940e+10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2.5785e+05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5.1595e+03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4.2877e+03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8.6901e+03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6.7927e+03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1.2427e+06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3.6174e+03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2.6773e+10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4.1789e+04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4.8930e+02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1.0744e+03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4.7393e+10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1.1594e+03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3.0217e+06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3.0918e+02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2.1437e+10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3.5731e+05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F232014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2.5356e+03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2.5354e+03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2.5739e+03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2.5360e+03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2.5354e+03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2.5355e+03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2.5404e+03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2.5355e+03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2.5363e+03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2.5361e+03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2.7775e+03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2.5381e+03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2.5354e+03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2.5355e+03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2.5456e+03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2.5358e+03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2.5358e+03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2.5356e+03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2.6360e+03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2.5365e+03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2.5354e+03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2.5355e+03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2.5432e+03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2.5356e+03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2.5358e+03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2.5355e+03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2.6047e+03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2.5363e+03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2.5354e+03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2.5355e+03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2.5437e+03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2.5356e+03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2.5624e-01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1.8965e-01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7.1695e+01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6.0424e-01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8.5574e-05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4.0850e-03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1.7901e+00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7.7142e-02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F242014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2.7129e+03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2.6949e+03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2.7177e+03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2.6000e+03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2.6809e+03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2.6585e+03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2.7208e+03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2.6203e+03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2.7362e+03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2.7166e+03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2.8156e+03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2.6000e+03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2.6901e+03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2.7279e+03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2.7374e+03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2.6366e+03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2.7218e+03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2.7035e+03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2.7657e+03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2.6000e+03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2.6843e+03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2.6948e+03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2.7274e+03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2.6263e+03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2.7202e+03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2.7025e+03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2.7683e+03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2.6000e+03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2.6839e+03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2.7020e+03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2.7265e+03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2.6257e+03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6.5610e+00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6.6181e+00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3.1645e+01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6.1899e-03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2.4844e+00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2.4617e+01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4.8986e+00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4.2686e+00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F252014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2.7147e+03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2.7103e+03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2.7098e+03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2.7116e+03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2.7017e+03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2.7492e+03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2.7711e+03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2.7307e+03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2.7594e+03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2.7438e+03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2.7227e+03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2.7365e+03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2.8111e+03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2.7298e+03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2.7174e+03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2.7301e+03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2.7308e+03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2.7173e+03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2.7243e+03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2.7655e+03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2.7235e+03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2.7147e+03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2.7247e+03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2.7311e+03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2.7176e+03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2.7293e+03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2.7579e+03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1.5871e+01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6.8025e+00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1.7688e+01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1.1296e+01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4.0455e+00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1.2290e+01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1.8350e+01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2.1405e-10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F262014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2.7046e+03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2.8002e+03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2.8001e+03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2.8009e+03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3.0247e+03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2.8008e+03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2.8003e+03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2.7010e+03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2.8002e+03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2.7307e+03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2.7937e+03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2.7804e+03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2.8002e+03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2.8001e+03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2.8056e+03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2.8002e+03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2.8002e+03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2.8001e+03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1.0243e-01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4.5868e+01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9.2865e+01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3.9830e+01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4.4625e-02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2.2631e-02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7.6067e-02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3.1055e-02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F272014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4.3503e+03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3.7933e+03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4.0688e+03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3.6325e+03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3.2052e+03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4.5128e+03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3.7191e+03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-1.2419e+03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4.7299e+03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4.0601e+03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4.6449e+03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4.0288e+03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3.6130e+03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5.0175e+03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4.3244e+03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4.1673e+03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4.4790e+03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3.8727e+03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4.3684e+03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3.7512e+03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3.3141e+03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4.7379e+03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3.9549e+03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1.4147e+03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4.4698e+03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3.8442e+03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4.3592e+03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3.7310e+03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3.2822e+03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4.7040e+03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3.9325e+03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1.3618e+03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1.1601e+02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7.7971e+01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1.4636e+02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1.1574e+02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1.1158e+02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1.4170e+02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1.5355e+02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1.5177e+03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F282014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4.6889e+03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5.2630e+03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5.7698e+03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4.3066e+03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3.9067e+03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1.0620e+04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3.9098e+03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8.7179e+02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6.7744e+03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6.7611e+03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7.4062e+03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5.3926e+03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4.2512e+03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1.3500e+04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4.0335e+03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5.4226e+03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5.7774e+03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5.6911e+03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6.5180e+03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4.8150e+03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4.0093e+03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1.2351e+04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3.9552e+03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3.0107e+03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5.7416e+03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5.5458e+03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6.4704e+03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4.7331e+03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3.9888e+03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1.2519e+04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3.9503e+03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2.7453e+03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7.7194e+02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4.5353e+02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5.4856e+02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3.3168e+02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9.5277e+01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8.2892e+02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3.2750e+01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1.3235e+03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F292014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4.8613e+04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2.2754e+04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5.4643e+07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1.9523e+06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7.0082e+05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1.3189e+05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5.1408e+07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3.1000e+03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1.8515e+08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1.3883e+07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5.7076e+08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2.6684e+08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3.3567e+07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4.9424e+07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7.8827e+08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3.1000e+03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2.1641e+07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2.2327e+06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1.7643e+08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7.1060e+07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1.0963e+07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5.0885e+06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2.8137e+08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3.1000e+03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1.0128e+05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1.4604e+05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1.0745e+08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5.1191e+07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4.9504e+06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1.6153e+05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1.9433e+08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3.1000e+03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5.5249e+07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4.2314e+06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1.5887e+08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7.9131e+07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1.1720e+07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1.4779e+07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2.2847e+08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4.4171e-03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F302014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1.2067e+06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4.3130e+05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1.1681e+07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6.4027e+07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1.1046e+08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1.8598e+06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2.4834e+09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1.1091e+09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2.3952e+07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1.8438e+07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6.0751e+08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1.1116e+09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7.6616e+08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4.3717e+06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3.8312e+10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1.9927e+09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4.4051e+06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5.1199e+06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1.5817e+08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4.1643e+08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3.9455e+08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3.0151e+06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1.4894e+10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1.6322e+09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2.2542e+06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2.2131e+06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9.1358e+07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2.7603e+08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3.7624e+08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2.9181e+06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1.3650e+10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1.6183e+09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6.5512e+06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5.4541e+06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1.7743e+08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3.2719e+08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1.6667e+08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7.9835e+05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9.3912e+09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2.3532e+08</w:t>
            </w:r>
          </w:p>
        </w:tc>
      </w:tr>
    </w:tbl>
    <w:sectPr w:rsidR="00FC693F" w:rsidRPr="0006063C" w:rsidSect="00034616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