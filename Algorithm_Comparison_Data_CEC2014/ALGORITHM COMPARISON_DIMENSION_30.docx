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ALGORITHM COMPARISON (DIMENSION 30)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6.1471e+06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5.1718e+05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1.2842e+06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8.9867e+06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4.8091e+05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2.9619e+06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2.8137e+07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1.0559e+08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1.5015e+07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3.5638e+06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3.5367e+08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9.3535e+07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2.3613e+06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7.7710e+06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1.2892e+08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1.7945e+08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1.9379e+06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9.1566e+07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4.0387e+07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9.7320e+05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5.2207e+06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5.2465e+07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1.3923e+08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9.4350e+06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1.5285e+06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3.5319e+07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2.9797e+07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8.3719e+05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5.1850e+06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4.4098e+07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1.4292e+08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3.1704e+06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9.7498e+05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1.2177e+08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5.7026e+05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1.3725e+06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2.8768e+07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2.0237e+07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4.4366e+04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4.4493e+07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2.0099e+02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1.8985e+06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1.6848e+08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9.4091e+04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3.0525e+04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2.1330e+10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1.1067e+09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2.0557e+02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1.0311e+06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1.4927e+09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7.4130e+04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6.2072e+09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4.8656e+08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2.0305e+02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2.3831e+06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1.5597e+05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7.4516e+08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7.6261e+04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3.6605e+09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3.8844e+08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2.4529e+06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5.0970e+04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6.2216e+08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1.4811e+04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1.0703e+04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6.6353e+09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2.8591e+08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1.2357e+00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2.5502e+05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2.9817e+05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4.5438e+08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6.4540e+03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8.6586e+02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6.8567e+02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1.2109e+04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1.2439e+04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7.4462e+04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1.7801e+04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1.6559e+04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5.1854e+04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9.2066e+03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8.6744e+04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8.9644e+04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1.1374e+04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8.1706e+03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2.9724e+04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5.7099e+03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5.8777e+04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8.1748e+04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1.0907e+04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9.9693e+03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2.6077e+04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4.8745e+03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6.1586e+04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8.2180e+04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1.2229e+04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7.9060e-05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2.3418e+04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4.4973e+03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4.7416e+02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4.7367e+02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5.1868e+02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5.1359e+02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4.0462e+02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4.6204e+02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5.1263e+02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6.8508e+02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5.3959e+02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5.4492e+02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7.9251e+02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4.7279e+02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5.3986e+02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5.3879e+02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7.6498e+02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5.1070e+02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7.8966e+02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6.1711e+02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4.6488e+02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4.8814e+02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5.1964e+02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7.1717e+02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4.8376e+02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7.0877e+02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6.1413e+02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4.7149e+02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4.7942e+02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5.1702e+02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7.1278e+02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2.0863e+01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2.4152e+01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2.6977e+02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7.0617e+01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2.0113e+01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2.6314e+01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6.8645e+00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2.4721e+01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5.2088e+02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5.2012e+02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5.2100e+02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5.2000e+02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1.3669e-02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5.1871e-02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2.9378e-01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5.0614e-02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5.4952e-02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3.7711e-02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6.0087e-02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2.9076e-04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6.2564e+02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6.0868e+02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6.0731e+02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6.2150e+02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6.0740e+02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6.2133e+02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6.3225e+02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6.1283e+02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6.3048e+02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6.1661e+02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6.1198e+02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6.3397e+02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6.2502e+02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6.3094e+02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6.2951e+02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6.1126e+02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6.1950e+02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6.1277e+02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6.2867e+02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6.1247e+02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6.2648e+02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6.2930e+02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6.1161e+02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6.1823e+02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6.1337e+02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6.0726e+02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6.2904e+02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6.0990e+02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6.2638e+02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1.9462e+00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1.1150e+00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3.9548e+00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3.2949e+00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2.5157e+00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3.5130e+00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5.8838e+00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2.7380e+00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7.3832e+02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7.0321e+02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7.0709e+02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9.2804e+02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7.1369e+02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7.0102e+02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7.2074e+02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8.1254e+02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7.0684e+02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7.1385e+02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7.0013e+02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8.2316e+02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7.0655e+02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7.1365e+02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1.7460e-02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7.5219e-03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5.7833e+01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2.9688e+00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1.2536e-06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2.6558e-02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7.5878e-03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4.1432e+00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8.4383e+02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8.2786e+02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8.5387e+02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8.4309e+02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9.5749e+02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8.9127e+02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9.7335e+02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9.3233e+02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9.4727e+02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8.6268e+02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9.4009e+02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8.7726e+02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9.9244e+02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9.3610e+02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9.5919e+02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9.1310e+02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8.3981e+02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9.0020e+02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8.6487e+02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9.7616e+02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9.1085e+02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9.8832e+02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9.4298e+02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9.0698e+02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8.3736e+02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8.9938e+02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8.6976e+02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9.7756e+02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9.1173e+02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9.8689e+02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9.4278e+02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2.8954e+01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9.7319e+00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2.8164e+01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1.0743e+01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1.0812e+01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1.3219e+01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1.1166e+01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7.6301e+00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9.9554e+02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9.2885e+02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9.6599e+02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9.8656e+02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1.0034e+03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1.0751e+03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9.5742e+02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1.0594e+03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9.8586e+02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1.1058e+03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9.5572e+02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9.8491e+02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1.0207e+03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1.0627e+03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1.8518e+01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1.9138e+01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2.6753e+01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1.1884e+01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9.4140e+00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1.5058e+01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1.6645e+01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1.1821e+01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3.8252e+03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3.5983e+03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2.4621e+03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5.8068e+03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2.4475e+03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6.1790e+03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-1.2867e+03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5.5249e+03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5.1687e+03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5.4926e+03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6.8452e+03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5.7054e+03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7.7453e+03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4.2817e+02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4.6214e+03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3.4213e+03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6.3451e+03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4.5219e+03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6.7688e+03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-6.0202e+02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4.4648e+03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4.2073e+03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3.4536e+03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2.9404e+03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6.3580e+03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4.6725e+03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6.7040e+03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-6.6625e+02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5.6095e+02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3.8982e+02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5.9059e+02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8.3715e+02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2.8819e+02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8.3808e+02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4.1562e+02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5.2820e+02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3.9487e+03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4.0612e+03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2.4088e+03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7.8047e+03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4.0250e+03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7.5669e+03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-1.4673e+03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5.0788e+03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8.4416e+03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5.2588e+03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8.5618e+03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5.7575e+03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2.0230e+02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4.5693e+03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8.1807e+03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8.1866e+03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-5.6141e+02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4.6130e+03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5.0891e+03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4.9456e+03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3.7823e+03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8.1055e+03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5.2256e+03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8.1456e+03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-6.5698e+02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3.8158e+02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5.1694e+02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9.5338e+02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2.2615e+02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6.0209e+02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3.0296e+02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5.4297e+02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1.5667e-01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2.6631e-01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1.5855e-01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3.6126e-01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2.7667e-01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3.2194e-02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3.9145e-01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3.2547e-03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1.3004e+03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1.0572e-01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7.4949e-02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1.2683e+00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7.0781e-02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5.6008e-02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5.0703e-02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2.6653e-02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2.5943e-02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1.4099e+03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1.4022e+03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1.4002e+03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5.5451e-02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1.9051e-01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1.7361e+01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1.5077e+00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2.9925e-02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3.6149e-02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2.3642e-01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3.3131e+00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1.5082e+03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1.5168e+03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1.5453e+03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2.1676e+04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1.5110e+03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1.6171e+03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7.1469e+03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1.5217e+03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1.5187e+03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1.5766e+03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1.5216e+03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1.5748e+03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1.1683e+01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1.9942e+00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7.6834e+03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7.4474e+00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8.4246e-01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8.6383e-01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8.8354e-01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1.7914e+01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1.6137e+03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1.6138e+03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5.8309e-01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3.2698e-01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4.9731e-01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4.7483e-01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2.4677e-01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4.0873e-01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1.1432e-01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1.0899e-01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6.5155e+04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3.4268e+04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3.3143e+04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9.8774e+04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3.9194e+04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5.3837e+04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2.3083e+06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5.5710e+06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1.3185e+05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8.3437e+06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1.8104e+06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1.2045e+05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2.7152e+05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8.9530e+06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1.4106e+07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1.6262e+05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6.9002e+04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1.0829e+06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6.4232e+05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7.3993e+04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1.4347e+05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5.1507e+06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1.0359e+07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1.4415e+05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5.9878e+04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1.2982e+05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4.2578e+05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6.8147e+04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1.1942e+05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5.1076e+06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1.0564e+07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7.2058e+04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2.7415e+04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2.4647e+06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5.7252e+05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2.4672e+04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6.7405e+04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1.7910e+06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3.2498e+06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6.4225e+04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6.5400e+04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1.4350e+05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5.1435e+04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2.9535e+05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6.0112e+04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2.8103e+07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3.3057e+04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1.8875e+05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2.3853e+05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1.0868e+05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2.6665e+06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1.1201e+05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2.8363e+08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4.0715e+04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1.1234e+05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1.3457e+05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1.8839e+05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8.6172e+04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1.1581e+06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9.0763e+04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1.8798e+08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3.5643e+04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1.0798e+05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1.3564e+05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1.7021e+05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9.1855e+04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9.3663e+05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9.1227e+04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2.1371e+08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3.4541e+04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2.9311e+04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3.2690e+04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3.6079e+04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6.3881e+05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1.4113e+04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8.4934e+07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2.6479e+03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F192014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1.9252e+03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2.3309e+03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1.9336e+03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1.9388e+05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1.9159e+03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2.0657e+03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3.7382e+05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6.9149e+03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4.4250e+03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5.7375e+03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8.0267e+06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2.2813e+03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2.1644e+03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4.2779e+04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2.6699e+03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3.0232e+06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1.9620e+03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1.9383e+03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2.0588e+03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1.9406e+03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2.4175e+06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1.9190e+03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4.1108e+01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4.1752e+02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1.1086e+05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1.4603e+03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6.3550e+02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1.2847e+03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2.3926e+06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1.0832e+02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6.1975e+04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2.4982e+04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9.1455e+04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6.3846e+04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1.5061e+04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4.3366e+04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3.9984e+05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5.9912e+04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2.6117e+05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1.8146e+05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1.3788e+07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2.8672e+09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4.7307e+04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9.9792e+04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1.3329e+09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9.4858e+04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1.2513e+05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9.9972e+04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1.8416e+06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2.8685e+08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3.2053e+04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7.4262e+04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3.2062e+08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7.8918e+04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1.0199e+05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3.3800e+05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1.5504e+05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3.3780e+04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7.6048e+04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7.6838e+04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5.3068e+04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5.0990e+04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4.0097e+06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8.6010e+08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1.2442e+04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4.8442e+08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1.0334e+04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F212014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1.4902e+05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1.2136e+04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3.2282e+04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2.2221e+05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1.7317e+04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1.8537e+04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1.0702e+06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7.2899e+06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6.0624e+05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3.1263e+05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1.6823e+07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4.8484e+06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5.0906e+04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5.5549e+04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7.2950e+06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1.5926e+07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3.1711e+05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6.9917e+04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1.8658e+06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1.2175e+06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3.2979e+04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3.7343e+04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3.7588e+06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1.2218e+07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3.0270e+05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4.1853e+04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9.8015e+04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5.8494e+05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3.0631e+04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3.8747e+04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3.8899e+06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1.2542e+07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1.4104e+05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8.3941e+04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4.9905e+06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1.3911e+06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1.1147e+04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1.1684e+04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1.7246e+06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2.9265e+06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F222014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3.1389e+03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2.3590e+03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1.7481e+04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4.8096e+03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5.9201e+03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3.5681e+03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8.0344e+03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5.5883e+03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2.7445e+03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3.0640e+03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3.1427e+07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5.1122e+03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4.0459e+03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3.0319e+03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4.2302e+03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2.6818e+03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4.9513e+06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5.0008e+03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3.7884e+03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4.8533e+03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4.2701e+03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2.4809e+03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8.1470e+05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5.0056e+03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8.3001e+02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3.0734e+02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1.8915e+03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6.0085e+02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1.4727e+02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2.5921e+02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9.4762e+06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7.1648e+01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F232014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2.5237e+03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2.5413e+03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2.5411e+03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2.5848e+03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2.5163e+03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2.5228e+03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3.7202e+00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3.7463e-01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2.6199e+01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5.6751e+00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2.1101e-08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1.6274e-02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1.6306e-03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1.9990e+01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F242014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2.6392e+03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2.6019e+03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2.6550e+03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2.6385e+03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2.6507e+03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2.6131e+03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2.6076e+03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2.6293e+03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2.6722e+03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2.6296e+03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2.6088e+03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2.6055e+03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2.6465e+03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2.6281e+03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2.6716e+03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2.6255e+03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2.6084e+03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2.6058e+03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4.4380e+00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5.0262e+00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1.4381e+01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5.5034e-03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4.2695e+00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1.3103e+01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1.9602e+00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1.5728e+00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F252014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2.7163e+03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2.7177e+03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2.7262e+03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2.7060e+03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2.7102e+03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2.7138e+03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2.7140e+03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2.7099e+03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3.2276e+00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1.9659e+00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4.9269e+00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4.9350e+00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4.0403e-01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6.4984e+00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7.2509e+00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8.8156e-11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F262014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2.7113e+03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2.9320e+03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2.7331e+03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2.7535e+03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2.7826e+03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2.7690e+03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2.8001e+03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2.7006e+03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2.7880e+03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1.3408e-01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7.7688e-02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4.4179e+01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7.4284e+01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5.8301e-02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3.5427e+01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4.9669e-02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3.5606e+01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F272014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3.1046e+03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3.1052e+03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3.1090e+03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3.2556e+03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3.0208e+03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3.1071e+03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3.0998e+03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-6.5159e+01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3.8486e+03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3.5108e+03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3.8054e+03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3.4841e+03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3.2291e+03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4.0314e+03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3.2232e+03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4.1418e+03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3.4842e+03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3.3701e+03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3.6097e+03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3.3769e+03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3.1189e+03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3.8479e+03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3.1591e+03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2.3706e+03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3.6664e+03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3.3995e+03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3.6744e+03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3.3849e+03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3.1135e+03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3.9304e+03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3.1567e+03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2.5344e+03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3.1047e+02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1.0717e+02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2.0328e+02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5.9429e+01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6.2738e+01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2.5574e+02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3.9278e+01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1.2217e+03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F282014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3.7853e+03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3.9111e+03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3.6764e+03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3.6151e+03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6.4033e+03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3.6098e+03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4.8041e+02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4.7908e+03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4.8623e+03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5.1814e+03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4.3009e+03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3.6848e+03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8.7080e+03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3.6649e+03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2.8270e+03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4.1839e+03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4.2070e+03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4.3843e+03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3.8416e+03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3.6434e+03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7.3955e+03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3.6364e+03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1.5136e+03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4.0174e+03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4.1261e+03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4.1454e+03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3.7927e+03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3.6427e+03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7.2830e+03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3.6365e+03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1.4888e+03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3.6055e+02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3.1573e+02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4.4267e+02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1.7271e+02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2.1238e+01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7.8551e+02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1.3189e+01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7.1703e+02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F292014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7.1757e+03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6.5230e+03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5.8739e+03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4.2802e+04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7.5783e+03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1.9590e+04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1.5145e+04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5.6895e+04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3.0370e+07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1.9540e+08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5.7335e+07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6.2045e+04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1.6747e+07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1.9855e+07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1.9592e+04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3.4959e+06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3.3524e+07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1.0325e+07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1.8470e+04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1.6999e+06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2.2453e+06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1.5735e+04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1.0791e+04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1.6359e+07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3.9705e+06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1.1665e+04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2.9768e+04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1.2826e+05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3.1000e+03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1.3450e+04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9.0528e+06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5.5696e+07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1.6815e+07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1.5659e+04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5.0156e+06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5.8848e+06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2.3875e-03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COA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WSO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PSO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GWO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DE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ACO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18"/>
              </w:rPr>
              <w:t>GSA</w:t>
            </w:r>
          </w:p>
        </w:tc>
      </w:tr>
      <w:tr>
        <w:tc>
          <w:tcPr>
            <w:tcW w:type="dxa" w:w="1080"/>
            <w:vMerge w:val="restart"/>
            <w:vAlign w:val="center"/>
          </w:tcPr>
          <w:p>
            <w:r>
              <w:rPr>
                <w:rFonts w:ascii="Times New Roman" w:hAnsi="Times New Roman"/>
                <w:sz w:val="18"/>
              </w:rPr>
              <w:t>F302014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6.5322e+04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3.7547e+04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8.9747e+05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1.5531e+07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3.0877e+04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3.2725e+04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9.7657e+07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9.3548e+08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2.4789e+07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9.4267e+06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1.5937e+08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1.6978e+08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1.1086e+06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1.1752e+07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2.0489e+09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2.5774e+09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6.8102e+06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1.4585e+06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2.3118e+07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6.5495e+07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2.8624e+05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1.5698e+06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7.2191e+08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1.5318e+09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2.5946e+06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5.4769e+05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3.0847e+06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5.3952e+07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1.4096e+05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1.1559e+05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4.0725e+08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1.4967e+09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8.6710e+06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2.7059e+06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4.6302e+07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4.6113e+07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3.4246e+05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3.4822e+06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6.7369e+08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4.6465e+08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