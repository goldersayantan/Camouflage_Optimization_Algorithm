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28"/>
        </w:rPr>
        <w:t>ALGORITHM COMPARISON (DIMENSION 10)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F102014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1.0103e+03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1.1461e+03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1.0119e+03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1.0205e+03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1.0339e+03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1.2505e+03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1.0640e+03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-4.0018e+02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1.2674e+03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1.8503e+03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1.8424e+03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1.5239e+03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1.2796e+03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2.4789e+03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1.0993e+03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5.7820e+02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1.1397e+03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1.2803e+03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1.2996e+03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1.2518e+03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1.1139e+03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1.8187e+03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1.0731e+03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6.1433e+01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1.1334e+03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1.2224e+03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1.3063e+03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1.2646e+03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1.1066e+03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1.8174e+03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1.0740e+03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7.0380e+01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9.2172e+01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1.9759e+02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2.3643e+02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1.5693e+02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6.7619e+01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3.5946e+02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1.0188e+01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3.2251e+02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F112014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1.1120e+03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1.2336e+03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1.1733e+03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1.2273e+03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1.8268e+03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1.5354e+03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1.5404e+03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6.6114e+02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1.7236e+03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1.8595e+03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1.8718e+03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1.9116e+03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2.4944e+03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2.4067e+03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2.3919e+03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1.6882e+03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1.3942e+03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1.5256e+03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1.5214e+03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1.5438e+03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2.1323e+03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1.9893e+03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2.0144e+03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1.0508e+03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1.3722e+03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1.4617e+03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1.4401e+03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2.1594e+03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1.9429e+03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2.0339e+03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9.6293e+02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1.8250e+02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2.3484e+02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2.7385e+02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2.7518e+02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1.9583e+02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2.4539e+02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2.5397e+02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3.0038e+02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1.5693e+04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1.3500e+02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2.5693e+03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8.5861e+05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1.1197e+04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4.4445e+04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7.8253e+06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3.2923e+05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3.8356e+04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2.3494e+06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1.0145e+07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3.4413e+05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3.0988e+05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1.1062e+07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1.0257e+05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9.7041e+03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4.4884e+05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4.0249e+06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1.1959e+05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1.2788e+05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9.5836e+06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7.7562e+04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3.6838e+03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2.0845e+05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3.6555e+06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7.4951e+04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1.1259e+05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1.0035e+07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9.5580e+04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1.2044e+04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6.8277e+05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2.8209e+06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1.3039e-12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1.1733e+05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8.0151e+04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9.9093e+05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F122014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1.2014e+03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1.2013e+03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1.2013e+03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1.2010e+03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1.2010e+03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1.2010e+03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1.2010e+03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6.6067e-02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1.8896e-01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5.9571e-02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1.2949e-01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1.4053e-01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4.5324e-02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2.2279e-01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3.7428e-02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F132014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1.3002e+03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4.2326e-02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3.5097e-02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1.0192e-01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5.7726e-02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2.8720e-02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7.7425e-02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3.2314e-02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4.2531e-02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F142014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1.4004e+03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1.4010e+03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1.4005e+03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1.4004e+03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1.4004e+03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2.3646e-02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3.2322e-02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2.8563e-01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2.6921e-01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2.9760e-02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6.6315e-02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3.9895e-02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3.1180e-02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F152014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1.5015e+03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1.5005e+03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1.5038e+03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1.5029e+03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1.5024e+03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1.5027e+03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1.5025e+03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1.5024e+03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1.5027e+03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1.5020e+03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1.5019e+03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1.5014e+03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1.5021e+03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1.5010e+03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1.5028e+03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1.5020e+03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1.5021e+03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1.5012e+03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1.5009e+03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8.3178e-01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1.8216e-01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1.7893e-01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6.2782e-01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3.7178e-01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6.4570e-01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2.9763e-01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5.1584e-01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F162014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1.6018e+03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1.6027e+03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1.6033e+03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1.6038e+03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1.6027e+03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1.6027e+03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1.6031e+03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1.6031e+03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1.6033e+03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1.6033e+03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1.6043e+03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1.6017e+03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1.6027e+03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1.6030e+03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1.6037e+03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1.6027e+03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1.6041e+03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1.6023e+03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1.6017e+03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1.6028e+03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1.6023e+03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1.6029e+03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1.6037e+03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1.6025e+03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1.6042e+03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2.9955e-01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6.7299e-01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5.5707e-01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5.8259e-01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2.1771e-01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1.6150e-01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3.4413e-01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1.1759e-01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F172014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2.5152e+03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2.8803e+03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1.9372e+03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5.5077e+03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2.2859e+03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1.3161e+04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2.4086e+04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6.3439e+03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1.0759e+04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1.0094e+04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2.3070e+04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1.7018e+03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9.0099e+03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4.7781e+04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1.7668e+05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3.9432e+03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5.6801e+03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5.5596e+03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1.3202e+04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4.9290e+03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2.7569e+04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8.7654e+04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3.3488e+03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4.9367e+03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5.5832e+03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1.1459e+04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4.8172e+03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2.4497e+04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8.4677e+04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1.4130e+03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2.5781e+03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2.9657e+03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5.5321e+03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5.6460e-01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1.9550e+03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1.0267e+04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4.0358e+04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F182014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2.4370e+03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1.8023e+03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2.5595e+03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1.3216e+04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1.8824e+03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1.8041e+03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1.8254e+04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5.1525e+03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1.8457e+03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3.1337e+04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3.5862e+04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8.4600e+03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1.2014e+04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2.3889e+04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3.7592e+03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1.8187e+03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1.7571e+04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2.3590e+04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3.0666e+03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3.9627e+03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2.1231e+04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3.7662e+03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1.8148e+03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1.9321e+04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2.2728e+04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2.3921e+03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2.7400e+03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2.1367e+04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8.1397e+02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1.3591e+01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8.9332e+03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6.2708e+03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1.1579e-01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1.8902e+03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2.9560e+03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1.9049e+03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F192014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1.9030e+03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1.9017e+03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1.9033e+03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1.9044e+03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1.9014e+03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1.9041e+03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1.9105e+03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1.9044e+03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1.9085e+03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1.9074e+03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1.9928e+03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1.9110e+03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1.9019e+03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1.9301e+03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1.9161e+03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1.9081e+03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1.9057e+03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1.9052e+03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1.9194e+03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1.9081e+03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1.9017e+03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1.9077e+03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1.9138e+03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1.9063e+03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1.9056e+03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1.9060e+03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1.9063e+03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1.9077e+03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1.9017e+03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1.9053e+03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1.9141e+03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1.9059e+03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1.9360e+00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2.0078e+00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2.6068e+01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2.0808e+00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1.6141e-01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7.5429e+00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1.9894e+00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1.1688e+00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F202014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6.3781e+03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2.0616e+03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4.4684e+03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1.4965e+04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2.6034e+03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5.0003e+04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9.0690e+03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5.8870e+04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3.2616e+04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5.0414e+04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4.8363e+04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1.1570e+04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7.8221e+04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1.4733e+04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1.9821e+04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9.4990e+03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2.4357e+04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2.5569e+04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9.2412e+03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6.1531e+04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1.2108e+04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1.5037e+04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5.6689e+03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2.0013e+04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2.4715e+04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1.0193e+04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5.8142e+04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1.2144e+04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1.5436e+04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8.8449e+03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1.6123e+04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9.0337e+03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1.7840e-01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2.4870e+03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9.5846e+03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1.5055e+03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F212014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2.8539e+03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2.1044e+03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2.1081e+03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4.6906e+03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2.4218e+03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2.1089e+03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7.0485e+03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1.7577e+04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1.4889e+04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1.9207e+04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1.3633e+04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2.1015e+03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2.7541e+03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3.8139e+03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1.1261e+04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5.3574e+03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3.4713e+03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5.3556e+03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1.0307e+04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2.5987e+03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2.9040e+03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9.2217e+03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4.2256e+03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2.1978e+03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2.1931e+03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1.0933e+04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2.6396e+03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2.6377e+03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9.1466e+03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4.3553e+03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3.8072e+03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6.1597e+03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3.0741e+03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4.7601e-01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1.0728e+02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6.6443e+02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1.3511e+03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2.4122e+03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2.7115e+02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3.5211e+02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1.9470e+03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1.4404e+03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4.7757e+02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2.0704e+02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1.0139e+04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1.2507e+03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1.2034e+04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5.4437e+07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7.2831e+03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1.1020e+04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1.4560e+03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4.9622e+03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5.4171e+02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4.4943e+03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5.4486e+06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3.6757e+03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6.8806e+03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5.3454e+02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4.4200e+03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4.3298e+02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2.4846e+03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5.5678e+03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3.2131e+03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8.4233e+03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4.1079e+02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2.2172e+03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2.9594e+02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4.2054e+03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1.6329e+07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0.0000e+00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1.6480e+03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3.9189e+03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3.6231e+02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F222014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2.2301e+03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2.2023e+03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2.2205e+03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2.2208e+03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2.2008e+03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2.2209e+03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2.2238e+03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2.9773e+03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2.4534e+03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2.4401e+03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3.0459e+03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2.5415e+03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2.2216e+03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2.4381e+03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2.4437e+03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3.3883e+03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2.3208e+03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2.2852e+03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2.4119e+03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2.3414e+03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2.2084e+03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2.3729e+03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2.2758e+03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3.1721e+03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2.2425e+03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2.2223e+03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2.4376e+03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2.3312e+03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2.2012e+03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2.4379e+03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2.2277e+03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3.1848e+03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1.1133e+02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1.0121e+02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2.3491e+02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1.2286e+02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9.2939e+00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9.9344e+01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8.5447e+01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1.2416e+02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F232014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2.5368e+03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2.5368e+03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2.5368e+03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2.5368e+03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2.5422e+03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2.5169e+03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2.5417e+03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2.5037e+03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2.5384e+03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2.5277e+03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2.5368e+03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2.5371e+03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7.6199e+01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1.6194e+00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1.7751e+00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1.1049e+01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2.4736e+00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3.2030e-05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0.0000e+00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1.8360e+01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F242014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2.5070e+03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2.5076e+03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2.5126e+03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2.5103e+03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2.5218e+03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2.5140e+03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2.5181e+03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2.5259e+03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2.5333e+03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2.5346e+03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2.6038e+03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2.5385e+03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2.6019e+03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2.5153e+03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2.5131e+03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2.5189e+03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2.5166e+03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2.5291e+03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2.5552e+03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2.5278e+03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2.6007e+03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2.5147e+03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2.5141e+03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2.5193e+03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2.5156e+03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2.5517e+03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2.5274e+03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5.8416e+00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3.6402e+00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4.2729e+00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6.0182e+00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3.8020e+00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2.6737e+01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6.1280e+00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8.9345e-01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F252014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2.6342e+03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2.6387e+03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2.7026e+03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2.7044e+03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2.6473e+03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2.7010e+03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2.7012e+03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2.6942e+03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2.7023e+03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2.6403e+03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1.9370e+01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2.4208e-02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6.6606e-01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5.9127e-01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1.8503e+01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1.4456e+00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2.2952e-01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9.9516e-12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F262014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2.7026e+03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2.7114e+03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2.7063e+03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2.7055e+03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1.9501e-02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2.8645e-02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9.8935e-02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3.8803e-02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2.3161e-02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1.1565e-01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2.1820e-02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2.5155e+00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F272014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2.7038e+03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2.7042e+03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3.0589e+03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3.0111e+03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2.7035e+03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2.7062e+03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1.4825e+03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2.7065e+03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3.1400e+03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3.1051e+03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3.2863e+03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3.2342e+03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2.7049e+03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3.0505e+03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3.0968e+03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3.0896e+03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3.0604e+03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3.1071e+03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3.0401e+03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2.6977e+03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2.7050e+03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3.1018e+03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2.9295e+03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8.8120e-01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1.1925e+02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2.0776e+01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2.8334e+01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1.1898e+02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1.5082e+02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4.9153e+01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5.5998e+02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F282014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3.1570e+03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3.1806e+03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3.1809e+03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3.1690e+03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3.1568e+03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2.9055e+03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3.1783e+03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2.2336e+03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3.3477e+03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3.3100e+03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3.5173e+03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3.2978e+03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4.1339e+03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3.1806e+03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3.5243e+03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3.2437e+03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3.2453e+03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3.3237e+03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3.2460e+03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3.1726e+03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3.7304e+03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3.1804e+03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2.7730e+03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3.2782e+03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3.2808e+03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3.3292e+03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3.2688e+03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3.1694e+03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3.6959e+03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3.1806e+03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2.6662e+03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7.5914e+01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5.0668e+01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1.0793e+02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4.5287e+01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1.0818e+01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3.2859e+02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6.9010e-01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3.1603e+02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F292014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4.5028e+06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4.5028e+06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5.3139e+06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4.5028e+06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4.5028e+06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4.5028e+06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4.5028e+06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7.9071e+06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1.1157e+07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9.9862e+06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7.3912e+06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5.8025e+06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5.8025e+06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5.3139e+06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6.2808e+06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6.3539e+06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6.9828e+06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5.9101e+06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4.7139e+06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5.4771e+06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5.2328e+06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6.3031e+06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5.5582e+06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6.8332e+06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5.8025e+06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4.5028e+06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5.5582e+06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5.3139e+06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1.2719e+06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1.8941e+06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1.5640e+06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8.6859e+05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4.3608e+05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3.9814e+05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2.4335e+05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7.9614e-04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F302014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5.5909e+03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5.3375e+03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7.7583e+03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1.5263e+04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5.3123e+03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5.5436e+03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5.3522e+03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5.0120e+04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2.8421e+06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5.6791e+05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6.5381e+07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5.3127e+03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1.0555e+06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6.3583e+04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1.5884e+04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5.8230e+05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9.1003e+04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7.1643e+06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5.3125e+03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1.3675e+05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3.9918e+04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9.1354e+03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6.9611e+03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4.6362e+04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2.9698e+05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5.3124e+03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3.0433e+04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5.2023e+04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1.5354e+04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1.1301e+06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1.6045e+05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1.9428e+07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1.4985e-01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3.0769e+05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2.1748e+04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1.6163e-03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F32014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4.6517e+02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3.0500e+02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3.0079e+02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1.0251e+03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5.4407e+02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3.4688e+03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1.1521e+04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1.2809e+03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4.5664e+02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1.1443e+04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9.3068e+03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2.7668e+03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1.3887e+04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1.8327e+04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8.2110e+02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3.3761e+02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2.0963e+03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2.5927e+03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1.5983e+03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8.0590e+03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1.4954e+04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8.0520e+02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3.2076e+02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4.0823e+02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1.6954e+03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1.5302e+03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6.7215e+03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1.5376e+04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2.8179e+02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4.3545e+01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3.5554e+03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2.4580e+03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0.0000e+00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7.3476e+02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3.4385e+03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2.0199e+03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F42014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4.0016e+02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4.3478e+02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4.0084e+02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4.1355e+02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4.0006e+02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4.3478e+02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4.3478e+02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4.3479e+02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4.3478e+02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4.6089e+02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4.3546e+02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4.3478e+02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4.6784e+02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4.3478e+02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4.4862e+02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4.1190e+02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4.3478e+02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4.3231e+02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4.3301e+02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4.2521e+02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4.2518e+02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4.3478e+02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4.3676e+02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4.0434e+02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4.3478e+02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4.3478e+02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4.3520e+02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4.3478e+02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4.3478e+02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4.3478e+02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4.3479e+02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1.5889e+01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5.0842e-14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1.4342e+01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6.4874e+00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1.4657e+01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2.0865e+01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0.0000e+00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4.2925e+00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F52014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5.2001e+02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5.2026e+02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5.2001e+02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5.2018e+02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5.2010e+02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5.2007e+02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5.2020e+02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5.2000e+02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5.2002e+02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5.2052e+02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5.2022e+02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5.2046e+02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5.2036e+02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5.2025e+02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5.2046e+02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5.2000e+02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5.2002e+02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5.2035e+02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5.2012e+02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5.2035e+02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5.2025e+02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5.2015e+02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5.2033e+02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5.2000e+02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5.2002e+02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5.2035e+02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5.2012e+02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5.2038e+02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5.2025e+02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5.2015e+02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5.2037e+02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5.2000e+02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5.1989e-03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7.1996e-02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6.2500e-02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8.4857e-02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8.0011e-02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5.7141e-02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8.8162e-02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8.7565e-05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F62014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6.0248e+02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6.0052e+02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6.0030e+02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6.0205e+02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6.0450e+02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6.0618e+02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6.0150e+02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6.0392e+02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6.0480e+02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6.0168e+02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6.0708e+02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6.0312e+02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6.0631e+02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6.0422e+02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6.0049e+02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6.0189e+02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6.0160e+02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6.0035e+02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6.0505e+02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6.0145e+02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6.0494e+02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6.0421e+02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6.0157e+02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6.0146e+02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6.0519e+02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6.0156e+02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6.0454e+02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1.1896e+00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6.2782e-01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9.7427e-01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1.2279e+00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5.6755e-01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1.3272e+00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1.3053e+00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6.7098e-01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F72014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7.0011e+02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7.0000e+02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7.0024e+02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7.0011e+02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7.1738e+02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7.0352e+02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7.0047e+02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7.0017e+02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7.0033e+02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7.0001e+02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7.0346e+02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7.0098e+02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7.0030e+02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7.0011e+02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7.0019e+02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7.0000e+02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7.0197e+02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7.0079e+02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7.0034e+02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7.0012e+02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7.0016e+02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7.0000e+02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6.1183e-02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3.1335e-02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5.0135e+00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8.7617e-01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1.3376e-01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3.5791e-02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1.1936e-01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2.9584e-03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F82014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8.0100e+02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8.0199e+02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8.0298e+02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8.0205e+02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8.0889e+02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8.0299e+02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8.1050e+02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8.2786e+02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8.1095e+02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8.1723e+02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8.1499e+02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8.1416e+02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8.1874e+02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8.2686e+02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8.2987e+02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8.4425e+02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8.0547e+02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8.0769e+02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8.0956e+02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8.0729e+02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8.1567e+02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8.1572e+02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8.2089e+02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8.3519e+02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8.0597e+02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8.0696e+02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8.0995e+02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8.0698e+02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8.1683e+02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8.1542e+02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8.2200e+02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8.3532e+02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3.0479e+00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4.6045e+00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3.9923e+00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4.0218e+00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3.4844e+00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6.3984e+00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4.8966e+00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4.5873e+00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F92014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9.0199e+02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9.0298e+02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9.0597e+02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9.0414e+02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9.1917e+02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9.0597e+02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9.2123e+02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9.1791e+02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9.0796e+02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9.1293e+02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9.2719e+02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9.1765e+02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9.3349e+02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9.2587e+02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9.3430e+02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9.3880e+02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9.0588e+02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9.0647e+02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9.1835e+02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9.1093e+02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9.2463e+02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9.1771e+02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9.2712e+02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9.3124e+02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9.0597e+02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9.0547e+02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9.2086e+02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9.1023e+02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9.2399e+02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9.1742e+02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9.2782e+02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9.3184e+02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1.7884e+00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3.3372e+00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6.7026e+00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3.8025e+00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4.6140e+00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4.9106e+00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3.9265e+00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5.1929e+00</w:t>
            </w:r>
          </w:p>
        </w:tc>
      </w:tr>
    </w:tbl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